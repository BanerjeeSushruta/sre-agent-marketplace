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100255" cy="6806793"/>
            <wp:docPr id="1" name="Picture 1" descr="Slide 1 from template.ppt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00255" cy="6806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9200" w:h="10800" w:orient="landscape"/>
          <w:pgMar w:top="72" w:right="72" w:bottom="72" w:left="72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100255" cy="6806793"/>
            <wp:docPr id="2" name="Picture 2" descr="Slide 2 from template.ppt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00255" cy="680679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9200" w:h="10800" w:orient="landscape"/>
      <w:pgMar w:top="72" w:right="72" w:bottom="72" w:left="72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ptos" w:hAnsi="Aptos" w:eastAsia="Apto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Banerjee, Sushruta (Cognizant)</dc:creator>
  <keywords/>
  <dc:description>generated by python-docx</dc:description>
  <lastModifiedBy>Banerjee, Sushruta (Cognizant)</lastModifiedBy>
  <revision>1</revision>
  <dcterms:created xsi:type="dcterms:W3CDTF">2026-07-23T12:43:52.4881025Z</dcterms:created>
  <dcterms:modified xsi:type="dcterms:W3CDTF">2026-07-23T12:43:52.4881025Z</dcterms:modified>
  <category/>
</coreProperties>
</file>